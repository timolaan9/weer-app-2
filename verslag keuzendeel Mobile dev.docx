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3B42" w14:textId="68130FCD" w:rsidR="00D51097" w:rsidRDefault="00000000">
      <w:pPr>
        <w:pStyle w:val="Kop1"/>
        <w:rPr>
          <w:lang w:val="nl-NL"/>
        </w:rPr>
      </w:pPr>
      <w:r w:rsidRPr="00D51097">
        <w:rPr>
          <w:lang w:val="nl-NL"/>
        </w:rPr>
        <w:t>Verslag Ontwikkeling Mobiele Weerapplicatie</w:t>
      </w:r>
    </w:p>
    <w:p w14:paraId="4E318DFA" w14:textId="36BF7642" w:rsidR="00D51097" w:rsidRDefault="00D51097" w:rsidP="00D51097">
      <w:pPr>
        <w:rPr>
          <w:lang w:val="nl-NL"/>
        </w:rPr>
      </w:pPr>
      <w:r w:rsidRPr="00D51097">
        <w:rPr>
          <w:lang w:val="nl-NL"/>
        </w:rPr>
        <w:drawing>
          <wp:anchor distT="0" distB="0" distL="114300" distR="114300" simplePos="0" relativeHeight="251657728" behindDoc="0" locked="0" layoutInCell="1" allowOverlap="1" wp14:anchorId="4BA9F39E" wp14:editId="34FFEA11">
            <wp:simplePos x="0" y="0"/>
            <wp:positionH relativeFrom="column">
              <wp:posOffset>2540</wp:posOffset>
            </wp:positionH>
            <wp:positionV relativeFrom="paragraph">
              <wp:posOffset>8255</wp:posOffset>
            </wp:positionV>
            <wp:extent cx="4675632" cy="5858237"/>
            <wp:effectExtent l="0" t="0" r="0" b="9525"/>
            <wp:wrapNone/>
            <wp:docPr id="6219873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87349" name=""/>
                    <pic:cNvPicPr/>
                  </pic:nvPicPr>
                  <pic:blipFill rotWithShape="1">
                    <a:blip r:embed="rId6"/>
                    <a:srcRect b="41876"/>
                    <a:stretch>
                      <a:fillRect/>
                    </a:stretch>
                  </pic:blipFill>
                  <pic:spPr bwMode="auto">
                    <a:xfrm>
                      <a:off x="0" y="0"/>
                      <a:ext cx="4675632" cy="58582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87677B" w14:textId="1AC61B70" w:rsidR="00D51097" w:rsidRDefault="00D51097" w:rsidP="00D51097">
      <w:pPr>
        <w:rPr>
          <w:lang w:val="nl-NL"/>
        </w:rPr>
      </w:pPr>
    </w:p>
    <w:p w14:paraId="3C9D37F5" w14:textId="06401626" w:rsidR="00D51097" w:rsidRDefault="00D51097" w:rsidP="00D51097">
      <w:pPr>
        <w:rPr>
          <w:lang w:val="nl-NL"/>
        </w:rPr>
      </w:pPr>
    </w:p>
    <w:p w14:paraId="086EBC98" w14:textId="48BF041F" w:rsidR="00D51097" w:rsidRDefault="00D51097" w:rsidP="00D51097">
      <w:pPr>
        <w:rPr>
          <w:lang w:val="nl-NL"/>
        </w:rPr>
      </w:pPr>
    </w:p>
    <w:p w14:paraId="5FD5E179" w14:textId="44D6847E" w:rsidR="00D51097" w:rsidRDefault="00D51097" w:rsidP="00D51097">
      <w:pPr>
        <w:rPr>
          <w:lang w:val="nl-NL"/>
        </w:rPr>
      </w:pPr>
    </w:p>
    <w:p w14:paraId="13857E1D" w14:textId="77777777" w:rsidR="00D51097" w:rsidRPr="00D51097" w:rsidRDefault="00D51097" w:rsidP="00D51097">
      <w:pPr>
        <w:rPr>
          <w:lang w:val="nl-NL"/>
        </w:rPr>
      </w:pPr>
    </w:p>
    <w:p w14:paraId="7F4E6E77" w14:textId="7F80197D" w:rsidR="00D51097" w:rsidRDefault="00D51097">
      <w:pPr>
        <w:rPr>
          <w:lang w:val="nl-NL"/>
        </w:rPr>
      </w:pPr>
      <w:r>
        <w:rPr>
          <w:lang w:val="nl-NL"/>
        </w:rPr>
        <w:t xml:space="preserve"> </w:t>
      </w:r>
    </w:p>
    <w:p w14:paraId="48953F5E" w14:textId="77777777" w:rsidR="00D51097" w:rsidRDefault="00D51097">
      <w:pPr>
        <w:rPr>
          <w:lang w:val="nl-NL"/>
        </w:rPr>
      </w:pPr>
    </w:p>
    <w:p w14:paraId="20524F28" w14:textId="77777777" w:rsidR="00D51097" w:rsidRDefault="00D51097">
      <w:pPr>
        <w:rPr>
          <w:lang w:val="nl-NL"/>
        </w:rPr>
      </w:pPr>
    </w:p>
    <w:p w14:paraId="4CDAD389" w14:textId="77777777" w:rsidR="00D51097" w:rsidRDefault="00D51097">
      <w:pPr>
        <w:rPr>
          <w:lang w:val="nl-NL"/>
        </w:rPr>
      </w:pPr>
    </w:p>
    <w:p w14:paraId="3FB3BE27" w14:textId="77777777" w:rsidR="00D51097" w:rsidRDefault="00D51097">
      <w:pPr>
        <w:rPr>
          <w:lang w:val="nl-NL"/>
        </w:rPr>
      </w:pPr>
    </w:p>
    <w:p w14:paraId="2E31A9DB" w14:textId="77777777" w:rsidR="00D51097" w:rsidRDefault="00D51097">
      <w:pPr>
        <w:rPr>
          <w:lang w:val="nl-NL"/>
        </w:rPr>
      </w:pPr>
    </w:p>
    <w:p w14:paraId="44515356" w14:textId="77777777" w:rsidR="00D51097" w:rsidRDefault="00D51097">
      <w:pPr>
        <w:rPr>
          <w:lang w:val="nl-NL"/>
        </w:rPr>
      </w:pPr>
    </w:p>
    <w:p w14:paraId="5EFADDEC" w14:textId="77777777" w:rsidR="00D51097" w:rsidRDefault="00D51097">
      <w:pPr>
        <w:rPr>
          <w:lang w:val="nl-NL"/>
        </w:rPr>
      </w:pPr>
    </w:p>
    <w:p w14:paraId="5197BA8D" w14:textId="77777777" w:rsidR="00D51097" w:rsidRDefault="00D51097">
      <w:pPr>
        <w:rPr>
          <w:lang w:val="nl-NL"/>
        </w:rPr>
      </w:pPr>
    </w:p>
    <w:p w14:paraId="5FC58653" w14:textId="77777777" w:rsidR="00D51097" w:rsidRDefault="00D51097">
      <w:pPr>
        <w:rPr>
          <w:lang w:val="nl-NL"/>
        </w:rPr>
      </w:pPr>
    </w:p>
    <w:p w14:paraId="340E9F04" w14:textId="77777777" w:rsidR="00D51097" w:rsidRDefault="00D51097">
      <w:pPr>
        <w:rPr>
          <w:lang w:val="nl-NL"/>
        </w:rPr>
      </w:pPr>
    </w:p>
    <w:p w14:paraId="383B8051" w14:textId="77777777" w:rsidR="00D51097" w:rsidRDefault="00D51097">
      <w:pPr>
        <w:rPr>
          <w:lang w:val="nl-NL"/>
        </w:rPr>
      </w:pPr>
    </w:p>
    <w:p w14:paraId="3D85E4A7" w14:textId="77777777" w:rsidR="00D51097" w:rsidRDefault="00D51097">
      <w:pPr>
        <w:rPr>
          <w:lang w:val="nl-NL"/>
        </w:rPr>
      </w:pPr>
    </w:p>
    <w:p w14:paraId="57271879" w14:textId="77777777" w:rsidR="00D51097" w:rsidRDefault="00D51097">
      <w:pPr>
        <w:rPr>
          <w:lang w:val="nl-NL"/>
        </w:rPr>
      </w:pPr>
    </w:p>
    <w:p w14:paraId="705EC991" w14:textId="4873AA38" w:rsidR="00D51097" w:rsidRPr="00D51097" w:rsidRDefault="00D51097">
      <w:pPr>
        <w:rPr>
          <w:rFonts w:asciiTheme="majorHAnsi" w:hAnsiTheme="majorHAnsi" w:cstheme="majorHAnsi"/>
          <w:lang w:val="nl-NL"/>
        </w:rPr>
      </w:pPr>
      <w:r w:rsidRPr="00D51097">
        <w:rPr>
          <w:rFonts w:asciiTheme="majorHAnsi" w:hAnsiTheme="majorHAnsi" w:cstheme="majorHAnsi"/>
          <w:lang w:val="nl-NL"/>
        </w:rPr>
        <w:t>Timo Laan</w:t>
      </w:r>
      <w:r>
        <w:rPr>
          <w:rFonts w:asciiTheme="majorHAnsi" w:hAnsiTheme="majorHAnsi" w:cstheme="majorHAnsi"/>
          <w:lang w:val="nl-NL"/>
        </w:rPr>
        <w:br/>
        <w:t>03-02-2026</w:t>
      </w:r>
      <w:r>
        <w:rPr>
          <w:rFonts w:asciiTheme="majorHAnsi" w:hAnsiTheme="majorHAnsi" w:cstheme="majorHAnsi"/>
          <w:lang w:val="nl-NL"/>
        </w:rPr>
        <w:br/>
        <w:t>Smart ICT</w:t>
      </w:r>
      <w:r w:rsidRPr="00D51097">
        <w:rPr>
          <w:rFonts w:asciiTheme="majorHAnsi" w:hAnsiTheme="majorHAnsi" w:cstheme="majorHAnsi"/>
          <w:lang w:val="nl-NL"/>
        </w:rPr>
        <w:br w:type="page"/>
      </w:r>
    </w:p>
    <w:p w14:paraId="467B33D4" w14:textId="77777777" w:rsidR="00D51097" w:rsidRDefault="00D51097">
      <w:pPr>
        <w:rPr>
          <w:rFonts w:asciiTheme="majorHAnsi" w:eastAsiaTheme="majorEastAsia" w:hAnsiTheme="majorHAnsi" w:cstheme="majorBidi"/>
          <w:b/>
          <w:bCs/>
          <w:color w:val="365F91" w:themeColor="accent1" w:themeShade="BF"/>
          <w:sz w:val="28"/>
          <w:szCs w:val="28"/>
          <w:lang w:val="nl-NL"/>
        </w:rPr>
      </w:pPr>
    </w:p>
    <w:p w14:paraId="7805667D" w14:textId="77777777" w:rsidR="002E1AF3" w:rsidRPr="00D51097" w:rsidRDefault="002E1AF3">
      <w:pPr>
        <w:pStyle w:val="Kop1"/>
        <w:rPr>
          <w:lang w:val="nl-NL"/>
        </w:rPr>
      </w:pPr>
    </w:p>
    <w:p w14:paraId="078129F9" w14:textId="77777777" w:rsidR="002E1AF3" w:rsidRPr="00D51097" w:rsidRDefault="00000000">
      <w:pPr>
        <w:pStyle w:val="Kop2"/>
        <w:rPr>
          <w:lang w:val="nl-NL"/>
        </w:rPr>
      </w:pPr>
      <w:r w:rsidRPr="00D51097">
        <w:rPr>
          <w:lang w:val="nl-NL"/>
        </w:rPr>
        <w:t>D1-K1-W1: Keuze voor het type mobiele applicatie</w:t>
      </w:r>
    </w:p>
    <w:p w14:paraId="0133E484" w14:textId="074B56D2" w:rsidR="002E1AF3" w:rsidRPr="00D51097" w:rsidRDefault="00000000">
      <w:pPr>
        <w:rPr>
          <w:rFonts w:asciiTheme="majorHAnsi" w:hAnsiTheme="majorHAnsi" w:cstheme="majorHAnsi"/>
          <w:lang w:val="nl-NL"/>
        </w:rPr>
      </w:pPr>
      <w:r w:rsidRPr="00D51097">
        <w:rPr>
          <w:rFonts w:asciiTheme="majorHAnsi" w:hAnsiTheme="majorHAnsi" w:cstheme="majorHAnsi"/>
          <w:lang w:val="nl-NL"/>
        </w:rPr>
        <w:t xml:space="preserve">Voor dit project heb ik een mobiele applicatie ontwikkeld die actuele weerinformatie kan ophalen uit verschillende databronnen. Daarnaast heb ik </w:t>
      </w:r>
      <w:r w:rsidR="00D51097">
        <w:rPr>
          <w:rFonts w:asciiTheme="majorHAnsi" w:hAnsiTheme="majorHAnsi" w:cstheme="majorHAnsi"/>
          <w:lang w:val="nl-NL"/>
        </w:rPr>
        <w:t>functies</w:t>
      </w:r>
      <w:r w:rsidRPr="00D51097">
        <w:rPr>
          <w:rFonts w:asciiTheme="majorHAnsi" w:hAnsiTheme="majorHAnsi" w:cstheme="majorHAnsi"/>
          <w:lang w:val="nl-NL"/>
        </w:rPr>
        <w:t xml:space="preserve"> toegevoegd waarmee een gebruiker een foto kan maken of kiezen </w:t>
      </w:r>
      <w:r w:rsidR="00D51097">
        <w:rPr>
          <w:rFonts w:asciiTheme="majorHAnsi" w:hAnsiTheme="majorHAnsi" w:cstheme="majorHAnsi"/>
          <w:lang w:val="nl-NL"/>
        </w:rPr>
        <w:t xml:space="preserve">uit hun galerij </w:t>
      </w:r>
      <w:r w:rsidRPr="00D51097">
        <w:rPr>
          <w:rFonts w:asciiTheme="majorHAnsi" w:hAnsiTheme="majorHAnsi" w:cstheme="majorHAnsi"/>
          <w:lang w:val="nl-NL"/>
        </w:rPr>
        <w:t xml:space="preserve">en hier actuele weerinformatie overheen kan plaatsen, zodat deze eenvoudig gedeeld kan worden via </w:t>
      </w:r>
      <w:r w:rsidR="00D51097" w:rsidRPr="00D51097">
        <w:rPr>
          <w:rFonts w:asciiTheme="majorHAnsi" w:hAnsiTheme="majorHAnsi" w:cstheme="majorHAnsi"/>
          <w:lang w:val="nl-NL"/>
        </w:rPr>
        <w:t>sociaal</w:t>
      </w:r>
      <w:r w:rsidRPr="00D51097">
        <w:rPr>
          <w:rFonts w:asciiTheme="majorHAnsi" w:hAnsiTheme="majorHAnsi" w:cstheme="majorHAnsi"/>
          <w:lang w:val="nl-NL"/>
        </w:rPr>
        <w:t xml:space="preserve"> media.</w:t>
      </w:r>
    </w:p>
    <w:p w14:paraId="3ED25220" w14:textId="7B8195E2" w:rsidR="002E1AF3" w:rsidRPr="00D51097" w:rsidRDefault="00000000">
      <w:pPr>
        <w:rPr>
          <w:rFonts w:asciiTheme="majorHAnsi" w:hAnsiTheme="majorHAnsi" w:cstheme="majorHAnsi"/>
          <w:lang w:val="nl-NL"/>
        </w:rPr>
      </w:pPr>
      <w:r w:rsidRPr="00D51097">
        <w:rPr>
          <w:rFonts w:asciiTheme="majorHAnsi" w:hAnsiTheme="majorHAnsi" w:cstheme="majorHAnsi"/>
          <w:lang w:val="nl-NL"/>
        </w:rPr>
        <w:t xml:space="preserve">Tijdens de start van het project heb ik onderzocht </w:t>
      </w:r>
      <w:r w:rsidR="00D51097">
        <w:rPr>
          <w:rFonts w:asciiTheme="majorHAnsi" w:hAnsiTheme="majorHAnsi" w:cstheme="majorHAnsi"/>
          <w:lang w:val="nl-NL"/>
        </w:rPr>
        <w:t xml:space="preserve">hoe en welk programma ik kon gebruiken. </w:t>
      </w:r>
      <w:r w:rsidRPr="00D51097">
        <w:rPr>
          <w:rFonts w:asciiTheme="majorHAnsi" w:hAnsiTheme="majorHAnsi" w:cstheme="majorHAnsi"/>
          <w:lang w:val="nl-NL"/>
        </w:rPr>
        <w:t>Hierbij heb ik vooral gekeken naar de mogelijkheden om gebruik te maken van hardware zoals de camera, lokale opslag en internetverbindingen.</w:t>
      </w:r>
    </w:p>
    <w:p w14:paraId="25A57BFB" w14:textId="436C4255" w:rsidR="002E1AF3" w:rsidRPr="00D51097" w:rsidRDefault="00000000">
      <w:pPr>
        <w:rPr>
          <w:rFonts w:asciiTheme="majorHAnsi" w:hAnsiTheme="majorHAnsi" w:cstheme="majorHAnsi"/>
          <w:lang w:val="nl-NL"/>
        </w:rPr>
      </w:pPr>
      <w:r w:rsidRPr="00D51097">
        <w:rPr>
          <w:rFonts w:asciiTheme="majorHAnsi" w:hAnsiTheme="majorHAnsi" w:cstheme="majorHAnsi"/>
          <w:lang w:val="nl-NL"/>
        </w:rPr>
        <w:t xml:space="preserve">Uiteindelijk heb ik gekozen voor Android </w:t>
      </w:r>
      <w:r w:rsidR="00D51097">
        <w:rPr>
          <w:rFonts w:asciiTheme="majorHAnsi" w:hAnsiTheme="majorHAnsi" w:cstheme="majorHAnsi"/>
          <w:lang w:val="nl-NL"/>
        </w:rPr>
        <w:t>studio</w:t>
      </w:r>
      <w:r w:rsidRPr="00D51097">
        <w:rPr>
          <w:rFonts w:asciiTheme="majorHAnsi" w:hAnsiTheme="majorHAnsi" w:cstheme="majorHAnsi"/>
          <w:lang w:val="nl-NL"/>
        </w:rPr>
        <w:t xml:space="preserve">. Deze keuze heb ik gemaakt omdat </w:t>
      </w:r>
      <w:r w:rsidR="00D51097">
        <w:rPr>
          <w:rFonts w:asciiTheme="majorHAnsi" w:hAnsiTheme="majorHAnsi" w:cstheme="majorHAnsi"/>
          <w:lang w:val="nl-NL"/>
        </w:rPr>
        <w:t xml:space="preserve">Android </w:t>
      </w:r>
      <w:r w:rsidRPr="00D51097">
        <w:rPr>
          <w:rFonts w:asciiTheme="majorHAnsi" w:hAnsiTheme="majorHAnsi" w:cstheme="majorHAnsi"/>
          <w:lang w:val="nl-NL"/>
        </w:rPr>
        <w:t>app de beste ondersteuning biedt voor hardware-integratie, snelle prestaties en stabiele API-koppelingen. Een webapplicatie bood hiervoor te weinig mogelijkheden.</w:t>
      </w:r>
    </w:p>
    <w:p w14:paraId="58920FC5" w14:textId="77777777" w:rsidR="002E1AF3" w:rsidRPr="00D51097" w:rsidRDefault="00000000">
      <w:pPr>
        <w:pStyle w:val="Kop2"/>
        <w:rPr>
          <w:lang w:val="nl-NL"/>
        </w:rPr>
      </w:pPr>
      <w:r w:rsidRPr="00D51097">
        <w:rPr>
          <w:lang w:val="nl-NL"/>
        </w:rPr>
        <w:t>D1-K1-W2: Keuze voor ontwikkelomgeving, programmeertaal en hardware-functionaliteiten</w:t>
      </w:r>
    </w:p>
    <w:p w14:paraId="7673CC42" w14:textId="3458EF73" w:rsidR="002E1AF3" w:rsidRPr="00D51097" w:rsidRDefault="00000000">
      <w:pPr>
        <w:rPr>
          <w:rFonts w:asciiTheme="majorHAnsi" w:hAnsiTheme="majorHAnsi" w:cstheme="majorHAnsi"/>
          <w:lang w:val="nl-NL"/>
        </w:rPr>
      </w:pPr>
      <w:r w:rsidRPr="00D51097">
        <w:rPr>
          <w:rFonts w:asciiTheme="majorHAnsi" w:hAnsiTheme="majorHAnsi" w:cstheme="majorHAnsi"/>
          <w:lang w:val="nl-NL"/>
        </w:rPr>
        <w:t xml:space="preserve">Voor de ontwikkeling heb ik Android Studio gebruikt als ontwikkelomgeving. Dit is de standaard omgeving voor Android applicaties en biedt goede ondersteuning voor testen, debuggen en het gebruik van moderne technieken zoals </w:t>
      </w:r>
      <w:r w:rsidR="00D51097">
        <w:rPr>
          <w:rFonts w:asciiTheme="majorHAnsi" w:hAnsiTheme="majorHAnsi" w:cstheme="majorHAnsi"/>
          <w:lang w:val="nl-NL"/>
        </w:rPr>
        <w:t>Gemini AI.</w:t>
      </w:r>
    </w:p>
    <w:p w14:paraId="536FFC0F" w14:textId="79639823" w:rsidR="002E1AF3" w:rsidRPr="00D51097" w:rsidRDefault="00000000">
      <w:pPr>
        <w:rPr>
          <w:rFonts w:asciiTheme="majorHAnsi" w:hAnsiTheme="majorHAnsi" w:cstheme="majorHAnsi"/>
          <w:lang w:val="nl-NL"/>
        </w:rPr>
      </w:pPr>
      <w:r w:rsidRPr="00D51097">
        <w:rPr>
          <w:rFonts w:asciiTheme="majorHAnsi" w:hAnsiTheme="majorHAnsi" w:cstheme="majorHAnsi"/>
          <w:lang w:val="nl-NL"/>
        </w:rPr>
        <w:t xml:space="preserve">Als programmeertaal heb ik gekozen voor </w:t>
      </w:r>
      <w:proofErr w:type="spellStart"/>
      <w:r w:rsidRPr="00D51097">
        <w:rPr>
          <w:rFonts w:asciiTheme="majorHAnsi" w:hAnsiTheme="majorHAnsi" w:cstheme="majorHAnsi"/>
          <w:lang w:val="nl-NL"/>
        </w:rPr>
        <w:t>Kotlin</w:t>
      </w:r>
      <w:proofErr w:type="spellEnd"/>
      <w:r w:rsidRPr="00D51097">
        <w:rPr>
          <w:rFonts w:asciiTheme="majorHAnsi" w:hAnsiTheme="majorHAnsi" w:cstheme="majorHAnsi"/>
          <w:lang w:val="nl-NL"/>
        </w:rPr>
        <w:t xml:space="preserve">. </w:t>
      </w:r>
      <w:proofErr w:type="spellStart"/>
      <w:r w:rsidRPr="00D51097">
        <w:rPr>
          <w:rFonts w:asciiTheme="majorHAnsi" w:hAnsiTheme="majorHAnsi" w:cstheme="majorHAnsi"/>
          <w:lang w:val="nl-NL"/>
        </w:rPr>
        <w:t>Kotlin</w:t>
      </w:r>
      <w:proofErr w:type="spellEnd"/>
      <w:r w:rsidRPr="00D51097">
        <w:rPr>
          <w:rFonts w:asciiTheme="majorHAnsi" w:hAnsiTheme="majorHAnsi" w:cstheme="majorHAnsi"/>
          <w:lang w:val="nl-NL"/>
        </w:rPr>
        <w:t xml:space="preserve"> is de moderne standaard voor Android ontwikkeling</w:t>
      </w:r>
      <w:r w:rsidR="00D51097">
        <w:rPr>
          <w:rFonts w:asciiTheme="majorHAnsi" w:hAnsiTheme="majorHAnsi" w:cstheme="majorHAnsi"/>
          <w:lang w:val="nl-NL"/>
        </w:rPr>
        <w:t>.</w:t>
      </w:r>
    </w:p>
    <w:p w14:paraId="0A259D80" w14:textId="77777777" w:rsidR="002E1AF3" w:rsidRPr="00D51097" w:rsidRDefault="00000000">
      <w:pPr>
        <w:rPr>
          <w:rFonts w:asciiTheme="majorHAnsi" w:hAnsiTheme="majorHAnsi" w:cstheme="majorHAnsi"/>
          <w:lang w:val="nl-NL"/>
        </w:rPr>
      </w:pPr>
      <w:r w:rsidRPr="00D51097">
        <w:rPr>
          <w:rFonts w:asciiTheme="majorHAnsi" w:hAnsiTheme="majorHAnsi" w:cstheme="majorHAnsi"/>
          <w:lang w:val="nl-NL"/>
        </w:rPr>
        <w:t xml:space="preserve">In mijn applicatie maak ik bewust gebruik van verschillende hardware-functionaliteiten. Ik gebruik de camera om foto's te maken, de galerij om foto's te selecteren, internettoegang om data op te halen via </w:t>
      </w:r>
      <w:proofErr w:type="spellStart"/>
      <w:r w:rsidRPr="00D51097">
        <w:rPr>
          <w:rFonts w:asciiTheme="majorHAnsi" w:hAnsiTheme="majorHAnsi" w:cstheme="majorHAnsi"/>
          <w:lang w:val="nl-NL"/>
        </w:rPr>
        <w:t>API’s</w:t>
      </w:r>
      <w:proofErr w:type="spellEnd"/>
      <w:r w:rsidRPr="00D51097">
        <w:rPr>
          <w:rFonts w:asciiTheme="majorHAnsi" w:hAnsiTheme="majorHAnsi" w:cstheme="majorHAnsi"/>
          <w:lang w:val="nl-NL"/>
        </w:rPr>
        <w:t xml:space="preserve"> en lokale opslag om afbeeldingen tijdelijk op te slaan zodat deze gedeeld kunnen worden via </w:t>
      </w:r>
      <w:proofErr w:type="spellStart"/>
      <w:r w:rsidRPr="00D51097">
        <w:rPr>
          <w:rFonts w:asciiTheme="majorHAnsi" w:hAnsiTheme="majorHAnsi" w:cstheme="majorHAnsi"/>
          <w:lang w:val="nl-NL"/>
        </w:rPr>
        <w:t>social</w:t>
      </w:r>
      <w:proofErr w:type="spellEnd"/>
      <w:r w:rsidRPr="00D51097">
        <w:rPr>
          <w:rFonts w:asciiTheme="majorHAnsi" w:hAnsiTheme="majorHAnsi" w:cstheme="majorHAnsi"/>
          <w:lang w:val="nl-NL"/>
        </w:rPr>
        <w:t xml:space="preserve"> media.</w:t>
      </w:r>
    </w:p>
    <w:p w14:paraId="71FA0A5C" w14:textId="77777777" w:rsidR="00D51097" w:rsidRPr="00D51097" w:rsidRDefault="00D51097">
      <w:pPr>
        <w:rPr>
          <w:rFonts w:asciiTheme="majorHAnsi" w:eastAsiaTheme="majorEastAsia" w:hAnsiTheme="majorHAnsi" w:cstheme="majorBidi"/>
          <w:b/>
          <w:bCs/>
          <w:color w:val="4F81BD" w:themeColor="accent1"/>
          <w:sz w:val="26"/>
          <w:szCs w:val="26"/>
          <w:lang w:val="nl-NL"/>
        </w:rPr>
      </w:pPr>
      <w:r w:rsidRPr="00D51097">
        <w:rPr>
          <w:lang w:val="nl-NL"/>
        </w:rPr>
        <w:br w:type="page"/>
      </w:r>
    </w:p>
    <w:p w14:paraId="6017E701" w14:textId="429F3D28" w:rsidR="002E1AF3" w:rsidRPr="00D51097" w:rsidRDefault="00000000">
      <w:pPr>
        <w:pStyle w:val="Kop2"/>
        <w:rPr>
          <w:lang w:val="nl-NL"/>
        </w:rPr>
      </w:pPr>
      <w:r w:rsidRPr="00D51097">
        <w:rPr>
          <w:lang w:val="nl-NL"/>
        </w:rPr>
        <w:lastRenderedPageBreak/>
        <w:t>D1-K1-W3: Realisatie van de mobiele applicatie</w:t>
      </w:r>
    </w:p>
    <w:p w14:paraId="1005F15A" w14:textId="77777777" w:rsidR="002E1AF3" w:rsidRPr="00D51097" w:rsidRDefault="00000000">
      <w:pPr>
        <w:rPr>
          <w:rFonts w:asciiTheme="majorHAnsi" w:hAnsiTheme="majorHAnsi" w:cstheme="majorHAnsi"/>
          <w:lang w:val="nl-NL"/>
        </w:rPr>
      </w:pPr>
      <w:r w:rsidRPr="00D51097">
        <w:rPr>
          <w:rFonts w:asciiTheme="majorHAnsi" w:hAnsiTheme="majorHAnsi" w:cstheme="majorHAnsi"/>
          <w:lang w:val="nl-NL"/>
        </w:rPr>
        <w:t xml:space="preserve">Ik heb de applicatie opgebouwd uit meerdere schermen met behulp van </w:t>
      </w:r>
      <w:proofErr w:type="spellStart"/>
      <w:r w:rsidRPr="00D51097">
        <w:rPr>
          <w:rFonts w:asciiTheme="majorHAnsi" w:hAnsiTheme="majorHAnsi" w:cstheme="majorHAnsi"/>
          <w:lang w:val="nl-NL"/>
        </w:rPr>
        <w:t>Jetpack</w:t>
      </w:r>
      <w:proofErr w:type="spellEnd"/>
      <w:r w:rsidRPr="00D51097">
        <w:rPr>
          <w:rFonts w:asciiTheme="majorHAnsi" w:hAnsiTheme="majorHAnsi" w:cstheme="majorHAnsi"/>
          <w:lang w:val="nl-NL"/>
        </w:rPr>
        <w:t xml:space="preserve"> </w:t>
      </w:r>
      <w:proofErr w:type="spellStart"/>
      <w:r w:rsidRPr="00D51097">
        <w:rPr>
          <w:rFonts w:asciiTheme="majorHAnsi" w:hAnsiTheme="majorHAnsi" w:cstheme="majorHAnsi"/>
          <w:lang w:val="nl-NL"/>
        </w:rPr>
        <w:t>Compose</w:t>
      </w:r>
      <w:proofErr w:type="spellEnd"/>
      <w:r w:rsidRPr="00D51097">
        <w:rPr>
          <w:rFonts w:asciiTheme="majorHAnsi" w:hAnsiTheme="majorHAnsi" w:cstheme="majorHAnsi"/>
          <w:lang w:val="nl-NL"/>
        </w:rPr>
        <w:t xml:space="preserve">. Op het hoofdscherm kan de gebruiker wisselen tussen drie databronnen: </w:t>
      </w:r>
      <w:proofErr w:type="spellStart"/>
      <w:r w:rsidRPr="00D51097">
        <w:rPr>
          <w:rFonts w:asciiTheme="majorHAnsi" w:hAnsiTheme="majorHAnsi" w:cstheme="majorHAnsi"/>
          <w:lang w:val="nl-NL"/>
        </w:rPr>
        <w:t>OpenWeather</w:t>
      </w:r>
      <w:proofErr w:type="spellEnd"/>
      <w:r w:rsidRPr="00D51097">
        <w:rPr>
          <w:rFonts w:asciiTheme="majorHAnsi" w:hAnsiTheme="majorHAnsi" w:cstheme="majorHAnsi"/>
          <w:lang w:val="nl-NL"/>
        </w:rPr>
        <w:t xml:space="preserve"> voor weerinformatie, KNMI voor meldingen en USGS voor aardbevingen.</w:t>
      </w:r>
    </w:p>
    <w:p w14:paraId="4F08B0F5" w14:textId="77777777" w:rsidR="002E1AF3" w:rsidRPr="00D51097" w:rsidRDefault="00000000">
      <w:pPr>
        <w:rPr>
          <w:rFonts w:asciiTheme="majorHAnsi" w:hAnsiTheme="majorHAnsi" w:cstheme="majorHAnsi"/>
          <w:lang w:val="nl-NL"/>
        </w:rPr>
      </w:pPr>
      <w:r w:rsidRPr="00D51097">
        <w:rPr>
          <w:rFonts w:asciiTheme="majorHAnsi" w:hAnsiTheme="majorHAnsi" w:cstheme="majorHAnsi"/>
          <w:lang w:val="nl-NL"/>
        </w:rPr>
        <w:t>Voor het ophalen van data uit deze bronnen heb ik gebruik gemaakt van Retrofit. Hiermee kan ik eenvoudig API-aanroepen doen en de ontvangen data verwerken en tonen in de applicatie.</w:t>
      </w:r>
    </w:p>
    <w:p w14:paraId="1B7987BD" w14:textId="77777777" w:rsidR="002E1AF3" w:rsidRPr="00D51097" w:rsidRDefault="00000000">
      <w:pPr>
        <w:rPr>
          <w:rFonts w:asciiTheme="majorHAnsi" w:hAnsiTheme="majorHAnsi" w:cstheme="majorHAnsi"/>
          <w:lang w:val="nl-NL"/>
        </w:rPr>
      </w:pPr>
      <w:r w:rsidRPr="00D51097">
        <w:rPr>
          <w:rFonts w:asciiTheme="majorHAnsi" w:hAnsiTheme="majorHAnsi" w:cstheme="majorHAnsi"/>
          <w:lang w:val="nl-NL"/>
        </w:rPr>
        <w:t xml:space="preserve">Daarnaast heb ik functionaliteit toegevoegd om een foto te maken met de camera of te kiezen uit de galerij. Op deze afbeelding plaats ik vervolgens een </w:t>
      </w:r>
      <w:proofErr w:type="spellStart"/>
      <w:r w:rsidRPr="00D51097">
        <w:rPr>
          <w:rFonts w:asciiTheme="majorHAnsi" w:hAnsiTheme="majorHAnsi" w:cstheme="majorHAnsi"/>
          <w:lang w:val="nl-NL"/>
        </w:rPr>
        <w:t>overlay</w:t>
      </w:r>
      <w:proofErr w:type="spellEnd"/>
      <w:r w:rsidRPr="00D51097">
        <w:rPr>
          <w:rFonts w:asciiTheme="majorHAnsi" w:hAnsiTheme="majorHAnsi" w:cstheme="majorHAnsi"/>
          <w:lang w:val="nl-NL"/>
        </w:rPr>
        <w:t xml:space="preserve"> met actuele weerinformatie. Deze afbeelding kan daarna gedeeld worden via een standaard Android share </w:t>
      </w:r>
      <w:proofErr w:type="spellStart"/>
      <w:r w:rsidRPr="00D51097">
        <w:rPr>
          <w:rFonts w:asciiTheme="majorHAnsi" w:hAnsiTheme="majorHAnsi" w:cstheme="majorHAnsi"/>
          <w:lang w:val="nl-NL"/>
        </w:rPr>
        <w:t>intent</w:t>
      </w:r>
      <w:proofErr w:type="spellEnd"/>
      <w:r w:rsidRPr="00D51097">
        <w:rPr>
          <w:rFonts w:asciiTheme="majorHAnsi" w:hAnsiTheme="majorHAnsi" w:cstheme="majorHAnsi"/>
          <w:lang w:val="nl-NL"/>
        </w:rPr>
        <w:t xml:space="preserve"> naar </w:t>
      </w:r>
      <w:proofErr w:type="spellStart"/>
      <w:r w:rsidRPr="00D51097">
        <w:rPr>
          <w:rFonts w:asciiTheme="majorHAnsi" w:hAnsiTheme="majorHAnsi" w:cstheme="majorHAnsi"/>
          <w:lang w:val="nl-NL"/>
        </w:rPr>
        <w:t>social</w:t>
      </w:r>
      <w:proofErr w:type="spellEnd"/>
      <w:r w:rsidRPr="00D51097">
        <w:rPr>
          <w:rFonts w:asciiTheme="majorHAnsi" w:hAnsiTheme="majorHAnsi" w:cstheme="majorHAnsi"/>
          <w:lang w:val="nl-NL"/>
        </w:rPr>
        <w:t xml:space="preserve"> media applicaties.</w:t>
      </w:r>
    </w:p>
    <w:p w14:paraId="2059243F" w14:textId="77777777" w:rsidR="002E1AF3" w:rsidRPr="00D51097" w:rsidRDefault="00000000">
      <w:pPr>
        <w:pStyle w:val="Kop2"/>
        <w:rPr>
          <w:lang w:val="nl-NL"/>
        </w:rPr>
      </w:pPr>
      <w:r w:rsidRPr="00D51097">
        <w:rPr>
          <w:lang w:val="nl-NL"/>
        </w:rPr>
        <w:t>D1-K1-W4: Testen en verbeteren van de applicatie</w:t>
      </w:r>
    </w:p>
    <w:p w14:paraId="16D03C69" w14:textId="77777777" w:rsidR="002E1AF3" w:rsidRPr="00D51097" w:rsidRDefault="00000000">
      <w:pPr>
        <w:rPr>
          <w:rFonts w:asciiTheme="majorHAnsi" w:hAnsiTheme="majorHAnsi" w:cstheme="majorHAnsi"/>
          <w:lang w:val="nl-NL"/>
        </w:rPr>
      </w:pPr>
      <w:r w:rsidRPr="00D51097">
        <w:rPr>
          <w:rFonts w:asciiTheme="majorHAnsi" w:hAnsiTheme="majorHAnsi" w:cstheme="majorHAnsi"/>
          <w:lang w:val="nl-NL"/>
        </w:rPr>
        <w:t>Tijdens het ontwikkelen heb ik de applicatie continu getest in de Android emulator. Hierbij controleerde ik of de API-data correct werd opgehaald en weergegeven.</w:t>
      </w:r>
    </w:p>
    <w:p w14:paraId="1A2ACCFE" w14:textId="4CE2FE18" w:rsidR="002E1AF3" w:rsidRPr="00D51097" w:rsidRDefault="00000000">
      <w:pPr>
        <w:rPr>
          <w:rFonts w:asciiTheme="majorHAnsi" w:hAnsiTheme="majorHAnsi" w:cstheme="majorHAnsi"/>
          <w:lang w:val="nl-NL"/>
        </w:rPr>
      </w:pPr>
      <w:r w:rsidRPr="00D51097">
        <w:rPr>
          <w:rFonts w:asciiTheme="majorHAnsi" w:hAnsiTheme="majorHAnsi" w:cstheme="majorHAnsi"/>
          <w:lang w:val="nl-NL"/>
        </w:rPr>
        <w:t>Tijdens het testen ben ik meerdere problemen tegengekomen, zoals fouten met API-</w:t>
      </w:r>
      <w:proofErr w:type="spellStart"/>
      <w:r w:rsidRPr="00D51097">
        <w:rPr>
          <w:rFonts w:asciiTheme="majorHAnsi" w:hAnsiTheme="majorHAnsi" w:cstheme="majorHAnsi"/>
          <w:lang w:val="nl-NL"/>
        </w:rPr>
        <w:t>keys</w:t>
      </w:r>
      <w:proofErr w:type="spellEnd"/>
      <w:r w:rsidRPr="00D51097">
        <w:rPr>
          <w:rFonts w:asciiTheme="majorHAnsi" w:hAnsiTheme="majorHAnsi" w:cstheme="majorHAnsi"/>
          <w:lang w:val="nl-NL"/>
        </w:rPr>
        <w:t xml:space="preserve">, permissies voor internettoegang en problemen met het </w:t>
      </w:r>
      <w:proofErr w:type="spellStart"/>
      <w:r w:rsidRPr="00D51097">
        <w:rPr>
          <w:rFonts w:asciiTheme="majorHAnsi" w:hAnsiTheme="majorHAnsi" w:cstheme="majorHAnsi"/>
          <w:lang w:val="nl-NL"/>
        </w:rPr>
        <w:t>FileProvider</w:t>
      </w:r>
      <w:proofErr w:type="spellEnd"/>
      <w:r w:rsidRPr="00D51097">
        <w:rPr>
          <w:rFonts w:asciiTheme="majorHAnsi" w:hAnsiTheme="majorHAnsi" w:cstheme="majorHAnsi"/>
          <w:lang w:val="nl-NL"/>
        </w:rPr>
        <w:t>-systeem voor het delen van afbeeldingen. Deze problemen heb ik stap voor stap opgelost</w:t>
      </w:r>
      <w:r w:rsidR="00C75242">
        <w:rPr>
          <w:rFonts w:asciiTheme="majorHAnsi" w:hAnsiTheme="majorHAnsi" w:cstheme="majorHAnsi"/>
          <w:lang w:val="nl-NL"/>
        </w:rPr>
        <w:t xml:space="preserve"> met behulp van het zoeken op internet en de Gemini AI</w:t>
      </w:r>
      <w:r w:rsidRPr="00D51097">
        <w:rPr>
          <w:rFonts w:asciiTheme="majorHAnsi" w:hAnsiTheme="majorHAnsi" w:cstheme="majorHAnsi"/>
          <w:lang w:val="nl-NL"/>
        </w:rPr>
        <w:t>.</w:t>
      </w:r>
    </w:p>
    <w:p w14:paraId="7706E85D" w14:textId="3B3AC898" w:rsidR="002E1AF3" w:rsidRPr="00D51097" w:rsidRDefault="00000000">
      <w:pPr>
        <w:rPr>
          <w:rFonts w:asciiTheme="majorHAnsi" w:hAnsiTheme="majorHAnsi" w:cstheme="majorHAnsi"/>
          <w:lang w:val="nl-NL"/>
        </w:rPr>
      </w:pPr>
      <w:r w:rsidRPr="00D51097">
        <w:rPr>
          <w:rFonts w:asciiTheme="majorHAnsi" w:hAnsiTheme="majorHAnsi" w:cstheme="majorHAnsi"/>
          <w:lang w:val="nl-NL"/>
        </w:rPr>
        <w:t xml:space="preserve">Op basis van deze tests heb ik de </w:t>
      </w:r>
      <w:proofErr w:type="spellStart"/>
      <w:r w:rsidRPr="00D51097">
        <w:rPr>
          <w:rFonts w:asciiTheme="majorHAnsi" w:hAnsiTheme="majorHAnsi" w:cstheme="majorHAnsi"/>
          <w:lang w:val="nl-NL"/>
        </w:rPr>
        <w:t>layout</w:t>
      </w:r>
      <w:proofErr w:type="spellEnd"/>
      <w:r w:rsidRPr="00D51097">
        <w:rPr>
          <w:rFonts w:asciiTheme="majorHAnsi" w:hAnsiTheme="majorHAnsi" w:cstheme="majorHAnsi"/>
          <w:lang w:val="nl-NL"/>
        </w:rPr>
        <w:t xml:space="preserve"> aangepast zodat informatie overzichtelijk wordt weergegeven en de gebruiksvriendelijkheid van de applicatie is verbeterd.</w:t>
      </w:r>
    </w:p>
    <w:sectPr w:rsidR="002E1AF3" w:rsidRPr="00D510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103694253">
    <w:abstractNumId w:val="8"/>
  </w:num>
  <w:num w:numId="2" w16cid:durableId="1501430487">
    <w:abstractNumId w:val="6"/>
  </w:num>
  <w:num w:numId="3" w16cid:durableId="184638416">
    <w:abstractNumId w:val="5"/>
  </w:num>
  <w:num w:numId="4" w16cid:durableId="647899948">
    <w:abstractNumId w:val="4"/>
  </w:num>
  <w:num w:numId="5" w16cid:durableId="1099985141">
    <w:abstractNumId w:val="7"/>
  </w:num>
  <w:num w:numId="6" w16cid:durableId="976955689">
    <w:abstractNumId w:val="3"/>
  </w:num>
  <w:num w:numId="7" w16cid:durableId="329061780">
    <w:abstractNumId w:val="2"/>
  </w:num>
  <w:num w:numId="8" w16cid:durableId="881093769">
    <w:abstractNumId w:val="1"/>
  </w:num>
  <w:num w:numId="9" w16cid:durableId="42730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1AF3"/>
    <w:rsid w:val="00326F90"/>
    <w:rsid w:val="006B0F6E"/>
    <w:rsid w:val="008A5640"/>
    <w:rsid w:val="00AA1D8D"/>
    <w:rsid w:val="00B47730"/>
    <w:rsid w:val="00C75242"/>
    <w:rsid w:val="00CB0664"/>
    <w:rsid w:val="00D51097"/>
    <w:rsid w:val="00FC693F"/>
    <w:rsid w:val="00FD53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E63C6"/>
  <w14:defaultImageDpi w14:val="300"/>
  <w15:docId w15:val="{3050A572-1C20-472D-A136-A40EA645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485</Words>
  <Characters>2671</Characters>
  <Application>Microsoft Office Word</Application>
  <DocSecurity>0</DocSecurity>
  <Lines>22</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Laan, Timo</cp:lastModifiedBy>
  <cp:revision>8</cp:revision>
  <dcterms:created xsi:type="dcterms:W3CDTF">2013-12-23T23:15:00Z</dcterms:created>
  <dcterms:modified xsi:type="dcterms:W3CDTF">2026-02-03T12:34:00Z</dcterms:modified>
  <cp:category/>
</cp:coreProperties>
</file>